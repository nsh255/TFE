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4C6D" w14:textId="77777777" w:rsidR="00E41CD0" w:rsidRPr="00747DDB" w:rsidRDefault="00000000">
      <w:pPr>
        <w:pStyle w:val="Ttulo"/>
      </w:pPr>
      <w:r w:rsidRPr="00747DDB">
        <w:t>Plan de Desarrollo del Trabajo Fin de Grado</w:t>
      </w:r>
    </w:p>
    <w:p w14:paraId="273FAFDD" w14:textId="77777777" w:rsidR="00E41CD0" w:rsidRPr="00747DDB" w:rsidRDefault="00000000">
      <w:r w:rsidRPr="00747DDB">
        <w:t xml:space="preserve">Título provisional del TFG: Desarrollo de un videojuego tipo </w:t>
      </w:r>
      <w:proofErr w:type="spellStart"/>
      <w:r w:rsidRPr="00747DDB">
        <w:t>roguelike</w:t>
      </w:r>
      <w:proofErr w:type="spellEnd"/>
      <w:r w:rsidRPr="00747DDB">
        <w:t xml:space="preserve"> 2D con vista cenital</w:t>
      </w:r>
    </w:p>
    <w:p w14:paraId="514A88F3" w14:textId="01AA8FE1" w:rsidR="00E41CD0" w:rsidRPr="00747DDB" w:rsidRDefault="00000000">
      <w:r w:rsidRPr="00747DDB">
        <w:t xml:space="preserve">Alumno: </w:t>
      </w:r>
      <w:r w:rsidR="00C04CEC" w:rsidRPr="00747DDB">
        <w:t>Naoufal Saidi Hassani</w:t>
      </w:r>
    </w:p>
    <w:p w14:paraId="3374C00C" w14:textId="77777777" w:rsidR="00E41CD0" w:rsidRPr="00747DDB" w:rsidRDefault="00000000">
      <w:r w:rsidRPr="00747DDB">
        <w:t>Fecha de inicio del desarrollo: 20 de abril de 2025</w:t>
      </w:r>
    </w:p>
    <w:p w14:paraId="20F86A2C" w14:textId="77777777" w:rsidR="00E41CD0" w:rsidRPr="00747DDB" w:rsidRDefault="00000000">
      <w:r w:rsidRPr="00747DDB">
        <w:t>Fecha de entrega de la memoria: 30 de junio de 2025</w:t>
      </w:r>
    </w:p>
    <w:p w14:paraId="750DDD58" w14:textId="77777777" w:rsidR="00E41CD0" w:rsidRPr="00747DDB" w:rsidRDefault="00000000">
      <w:pPr>
        <w:pStyle w:val="Ttulo1"/>
      </w:pPr>
      <w:r w:rsidRPr="00747DDB">
        <w:t>Introducción</w:t>
      </w:r>
    </w:p>
    <w:p w14:paraId="2FF15E20" w14:textId="38C5C4C9" w:rsidR="00E41CD0" w:rsidRPr="00747DDB" w:rsidRDefault="00000000">
      <w:r w:rsidRPr="00747DDB">
        <w:t xml:space="preserve">Este documento detalla el plan de desarrollo del Trabajo Fin de Grado (TFG) de Ingeniería Informática, centrado en la creación de un videojuego tipo </w:t>
      </w:r>
      <w:proofErr w:type="spellStart"/>
      <w:r w:rsidRPr="00747DDB">
        <w:t>roguelike</w:t>
      </w:r>
      <w:proofErr w:type="spellEnd"/>
      <w:r w:rsidRPr="00747DDB">
        <w:t xml:space="preserve"> en 2D con estética </w:t>
      </w:r>
      <w:r w:rsidR="00747DDB" w:rsidRPr="00747DDB">
        <w:t>píxel</w:t>
      </w:r>
      <w:r w:rsidRPr="00747DDB">
        <w:t xml:space="preserve"> art y vista top-</w:t>
      </w:r>
      <w:proofErr w:type="spellStart"/>
      <w:r w:rsidRPr="00747DDB">
        <w:t>down</w:t>
      </w:r>
      <w:proofErr w:type="spellEnd"/>
      <w:r w:rsidRPr="00747DDB">
        <w:t>. A pesar de que la primera fase no se ha podido completar dentro del tiempo estimado por la carga de otras asignaturas, se cuenta actualmente con una mayor disponibilidad horaria, por lo que se establece un nuevo marco temporal para finalizar el proyecto satisfactoriamente.</w:t>
      </w:r>
    </w:p>
    <w:p w14:paraId="59B4AD7E" w14:textId="77777777" w:rsidR="00E41CD0" w:rsidRPr="00747DDB" w:rsidRDefault="00000000">
      <w:pPr>
        <w:pStyle w:val="Ttulo1"/>
      </w:pPr>
      <w:r w:rsidRPr="00747DDB">
        <w:t>Fases de Desarrollo</w:t>
      </w:r>
    </w:p>
    <w:p w14:paraId="037099A3" w14:textId="26A07AD7" w:rsidR="00E41CD0" w:rsidRPr="00747DDB" w:rsidRDefault="00000000">
      <w:pPr>
        <w:pStyle w:val="Ttulo2"/>
      </w:pPr>
      <w:r w:rsidRPr="00747DDB">
        <w:t>Fase 1 – Base del juego (Semana 1-3: del 20 de abril al 12 de mayo)</w:t>
      </w:r>
    </w:p>
    <w:p w14:paraId="11C2B40C" w14:textId="77777777" w:rsidR="00E41CD0" w:rsidRPr="00747DDB" w:rsidRDefault="00000000">
      <w:pPr>
        <w:pStyle w:val="Listaconvietas"/>
      </w:pPr>
      <w:r w:rsidRPr="00747DDB">
        <w:t>Implementación del movimiento del jugador.</w:t>
      </w:r>
    </w:p>
    <w:p w14:paraId="7581DBD1" w14:textId="77777777" w:rsidR="00E41CD0" w:rsidRPr="00747DDB" w:rsidRDefault="00000000">
      <w:pPr>
        <w:pStyle w:val="Listaconvietas"/>
      </w:pPr>
      <w:r w:rsidRPr="00747DDB">
        <w:t>Sistema de colisiones básicas.</w:t>
      </w:r>
    </w:p>
    <w:p w14:paraId="11DAC841" w14:textId="77777777" w:rsidR="00E41CD0" w:rsidRPr="00747DDB" w:rsidRDefault="00000000">
      <w:pPr>
        <w:pStyle w:val="Listaconvietas"/>
      </w:pPr>
      <w:r w:rsidRPr="00747DDB">
        <w:t>Sistema de input personalizable.</w:t>
      </w:r>
    </w:p>
    <w:p w14:paraId="11412BAD" w14:textId="77777777" w:rsidR="00E41CD0" w:rsidRPr="00747DDB" w:rsidRDefault="00000000">
      <w:pPr>
        <w:pStyle w:val="Listaconvietas"/>
      </w:pPr>
      <w:r w:rsidRPr="00747DDB">
        <w:t>Cámara que sigue al jugador.</w:t>
      </w:r>
    </w:p>
    <w:p w14:paraId="0C3538F5" w14:textId="77777777" w:rsidR="00E41CD0" w:rsidRPr="00747DDB" w:rsidRDefault="00000000">
      <w:pPr>
        <w:pStyle w:val="Listaconvietas"/>
      </w:pPr>
      <w:r w:rsidRPr="00747DDB">
        <w:t>Carga de mapas básicos (inicialmente estáticos).</w:t>
      </w:r>
    </w:p>
    <w:p w14:paraId="70D6CFD0" w14:textId="77777777" w:rsidR="00E41CD0" w:rsidRPr="00747DDB" w:rsidRDefault="00000000">
      <w:pPr>
        <w:pStyle w:val="Listaconvietas"/>
      </w:pPr>
      <w:r w:rsidRPr="00747DDB">
        <w:t>Sistema de entidades y componentes: jugador, enemigos, objetos.</w:t>
      </w:r>
    </w:p>
    <w:p w14:paraId="7BEF6355" w14:textId="77777777" w:rsidR="00E41CD0" w:rsidRPr="00747DDB" w:rsidRDefault="00000000">
      <w:pPr>
        <w:pStyle w:val="Listaconvietas"/>
      </w:pPr>
      <w:r w:rsidRPr="00747DDB">
        <w:t>Hito 1: Mapa fijo cargado, el jugador puede moverse y colisionar correctamente.</w:t>
      </w:r>
    </w:p>
    <w:p w14:paraId="29C2AEFD" w14:textId="75954572" w:rsidR="00E41CD0" w:rsidRPr="00747DDB" w:rsidRDefault="00000000">
      <w:pPr>
        <w:pStyle w:val="Ttulo2"/>
      </w:pPr>
      <w:r w:rsidRPr="00747DDB">
        <w:t xml:space="preserve">Fase 2 – Núcleo </w:t>
      </w:r>
      <w:proofErr w:type="spellStart"/>
      <w:r w:rsidRPr="00747DDB">
        <w:t>roguelike</w:t>
      </w:r>
      <w:proofErr w:type="spellEnd"/>
      <w:r w:rsidRPr="00747DDB">
        <w:t xml:space="preserve"> (Semana 4-5: del 13 al 26 de mayo)</w:t>
      </w:r>
    </w:p>
    <w:p w14:paraId="2CBFE42C" w14:textId="77777777" w:rsidR="00E41CD0" w:rsidRPr="00747DDB" w:rsidRDefault="00000000">
      <w:pPr>
        <w:pStyle w:val="Listaconvietas"/>
      </w:pPr>
      <w:r w:rsidRPr="00747DDB">
        <w:t>Generación procedural de niveles: habitaciones y conexiones.</w:t>
      </w:r>
    </w:p>
    <w:p w14:paraId="58A131AB" w14:textId="77777777" w:rsidR="00E41CD0" w:rsidRPr="00747DDB" w:rsidRDefault="00000000">
      <w:pPr>
        <w:pStyle w:val="Listaconvietas"/>
      </w:pPr>
      <w:r w:rsidRPr="00747DDB">
        <w:t>IA básica para enemigos que persiguen al jugador.</w:t>
      </w:r>
    </w:p>
    <w:p w14:paraId="3AFB441D" w14:textId="77777777" w:rsidR="00E41CD0" w:rsidRPr="00747DDB" w:rsidRDefault="00000000">
      <w:pPr>
        <w:pStyle w:val="Listaconvietas"/>
      </w:pPr>
      <w:r w:rsidRPr="00747DDB">
        <w:t>Implementación de ataques y sistema de daño/vida.</w:t>
      </w:r>
    </w:p>
    <w:p w14:paraId="5470E1F4" w14:textId="77777777" w:rsidR="00E41CD0" w:rsidRPr="00747DDB" w:rsidRDefault="00000000">
      <w:pPr>
        <w:pStyle w:val="Listaconvietas"/>
      </w:pPr>
      <w:r w:rsidRPr="00747DDB">
        <w:t xml:space="preserve">Creación de objetos </w:t>
      </w:r>
      <w:proofErr w:type="spellStart"/>
      <w:r w:rsidRPr="00747DDB">
        <w:t>recogibles</w:t>
      </w:r>
      <w:proofErr w:type="spellEnd"/>
      <w:r w:rsidRPr="00747DDB">
        <w:t>: vida, mejoras, armas.</w:t>
      </w:r>
    </w:p>
    <w:p w14:paraId="09992A2E" w14:textId="77777777" w:rsidR="00E41CD0" w:rsidRPr="00747DDB" w:rsidRDefault="00000000">
      <w:pPr>
        <w:pStyle w:val="Listaconvietas"/>
      </w:pPr>
      <w:r w:rsidRPr="00747DDB">
        <w:t>Sistema de muerte y reinicio de partida.</w:t>
      </w:r>
    </w:p>
    <w:p w14:paraId="53F3E6B3" w14:textId="77777777" w:rsidR="00E41CD0" w:rsidRPr="00747DDB" w:rsidRDefault="00000000">
      <w:pPr>
        <w:pStyle w:val="Listaconvietas"/>
      </w:pPr>
      <w:r w:rsidRPr="00747DDB">
        <w:t xml:space="preserve">Hito 2: Nivel generado </w:t>
      </w:r>
      <w:proofErr w:type="spellStart"/>
      <w:r w:rsidRPr="00747DDB">
        <w:t>proceduralmente</w:t>
      </w:r>
      <w:proofErr w:type="spellEnd"/>
      <w:r w:rsidRPr="00747DDB">
        <w:t>, se puede jugar, luchar, morir y reiniciar.</w:t>
      </w:r>
    </w:p>
    <w:p w14:paraId="4EE63F83" w14:textId="168ED672" w:rsidR="00E41CD0" w:rsidRPr="00747DDB" w:rsidRDefault="00000000">
      <w:pPr>
        <w:pStyle w:val="Ttulo2"/>
      </w:pPr>
      <w:r w:rsidRPr="00747DDB">
        <w:lastRenderedPageBreak/>
        <w:t xml:space="preserve">Fase 3 – Profundidad y </w:t>
      </w:r>
      <w:proofErr w:type="spellStart"/>
      <w:r w:rsidRPr="00747DDB">
        <w:t>rejugabilidad</w:t>
      </w:r>
      <w:proofErr w:type="spellEnd"/>
      <w:r w:rsidRPr="00747DDB">
        <w:t xml:space="preserve"> (Semana 6-7: del 27 de mayo al 9 de junio)</w:t>
      </w:r>
    </w:p>
    <w:p w14:paraId="721F604D" w14:textId="77777777" w:rsidR="00E41CD0" w:rsidRPr="00747DDB" w:rsidRDefault="00000000">
      <w:pPr>
        <w:pStyle w:val="Listaconvietas"/>
      </w:pPr>
      <w:r w:rsidRPr="00747DDB">
        <w:t>Sistema de mejoras aleatorias y permanentes.</w:t>
      </w:r>
    </w:p>
    <w:p w14:paraId="38BE5067" w14:textId="77777777" w:rsidR="00E41CD0" w:rsidRPr="00747DDB" w:rsidRDefault="00000000">
      <w:pPr>
        <w:pStyle w:val="Listaconvietas"/>
      </w:pPr>
      <w:r w:rsidRPr="00747DDB">
        <w:t>Nuevos enemigos con comportamientos diferenciados.</w:t>
      </w:r>
    </w:p>
    <w:p w14:paraId="781F3E94" w14:textId="77777777" w:rsidR="00E41CD0" w:rsidRPr="00747DDB" w:rsidRDefault="00000000">
      <w:pPr>
        <w:pStyle w:val="Listaconvietas"/>
      </w:pPr>
      <w:r w:rsidRPr="00747DDB">
        <w:t xml:space="preserve">Primer jefe implementado (rey duende o rey </w:t>
      </w:r>
      <w:proofErr w:type="spellStart"/>
      <w:r w:rsidRPr="00747DDB">
        <w:t>slime</w:t>
      </w:r>
      <w:proofErr w:type="spellEnd"/>
      <w:r w:rsidRPr="00747DDB">
        <w:t>).</w:t>
      </w:r>
    </w:p>
    <w:p w14:paraId="61B0B8B0" w14:textId="77777777" w:rsidR="00E41CD0" w:rsidRPr="00747DDB" w:rsidRDefault="00000000">
      <w:pPr>
        <w:pStyle w:val="Listaconvietas"/>
      </w:pPr>
      <w:r w:rsidRPr="00747DDB">
        <w:t>Interfaz básica de usuario: vida, armas, objetos.</w:t>
      </w:r>
    </w:p>
    <w:p w14:paraId="53AA1AC4" w14:textId="77777777" w:rsidR="00E41CD0" w:rsidRPr="00747DDB" w:rsidRDefault="00000000">
      <w:pPr>
        <w:pStyle w:val="Listaconvietas"/>
      </w:pPr>
      <w:r w:rsidRPr="00747DDB">
        <w:t>Hito 3: Una partida completa es posible, con progresión real y desafío.</w:t>
      </w:r>
    </w:p>
    <w:p w14:paraId="3FD1C172" w14:textId="00C59ECC" w:rsidR="00E41CD0" w:rsidRPr="00747DDB" w:rsidRDefault="00000000">
      <w:pPr>
        <w:pStyle w:val="Ttulo2"/>
      </w:pPr>
      <w:r w:rsidRPr="00747DDB">
        <w:t>Fase 4 – Pulido visual y técnico (Semana 8-9: del 10 al 23 de junio)</w:t>
      </w:r>
    </w:p>
    <w:p w14:paraId="6CF70FFF" w14:textId="77777777" w:rsidR="00E41CD0" w:rsidRPr="00747DDB" w:rsidRDefault="00000000">
      <w:pPr>
        <w:pStyle w:val="Listaconvietas"/>
      </w:pPr>
      <w:r w:rsidRPr="00747DDB">
        <w:t xml:space="preserve">Mejora de </w:t>
      </w:r>
      <w:proofErr w:type="spellStart"/>
      <w:r w:rsidRPr="00747DDB">
        <w:t>sprites</w:t>
      </w:r>
      <w:proofErr w:type="spellEnd"/>
      <w:r w:rsidRPr="00747DDB">
        <w:t xml:space="preserve">, </w:t>
      </w:r>
      <w:proofErr w:type="spellStart"/>
      <w:r w:rsidRPr="00747DDB">
        <w:t>tilesets</w:t>
      </w:r>
      <w:proofErr w:type="spellEnd"/>
      <w:r w:rsidRPr="00747DDB">
        <w:t xml:space="preserve"> y fondos (</w:t>
      </w:r>
      <w:proofErr w:type="gramStart"/>
      <w:r w:rsidRPr="00747DDB">
        <w:t>pixel</w:t>
      </w:r>
      <w:proofErr w:type="gramEnd"/>
      <w:r w:rsidRPr="00747DDB">
        <w:t xml:space="preserve"> art estilo </w:t>
      </w:r>
      <w:proofErr w:type="spellStart"/>
      <w:r w:rsidRPr="00747DDB">
        <w:t>Tiny</w:t>
      </w:r>
      <w:proofErr w:type="spellEnd"/>
      <w:r w:rsidRPr="00747DDB">
        <w:t xml:space="preserve"> </w:t>
      </w:r>
      <w:proofErr w:type="spellStart"/>
      <w:r w:rsidRPr="00747DDB">
        <w:t>Rogues</w:t>
      </w:r>
      <w:proofErr w:type="spellEnd"/>
      <w:r w:rsidRPr="00747DDB">
        <w:t>).</w:t>
      </w:r>
    </w:p>
    <w:p w14:paraId="5D2DA4D1" w14:textId="77777777" w:rsidR="00E41CD0" w:rsidRPr="00747DDB" w:rsidRDefault="00000000">
      <w:pPr>
        <w:pStyle w:val="Listaconvietas"/>
      </w:pPr>
      <w:r w:rsidRPr="00747DDB">
        <w:t>Añadir efectos de sonido y música.</w:t>
      </w:r>
    </w:p>
    <w:p w14:paraId="3B18D771" w14:textId="77777777" w:rsidR="00E41CD0" w:rsidRPr="00747DDB" w:rsidRDefault="00000000">
      <w:pPr>
        <w:pStyle w:val="Listaconvietas"/>
      </w:pPr>
      <w:r w:rsidRPr="00747DDB">
        <w:t>Implementar animaciones básicas.</w:t>
      </w:r>
    </w:p>
    <w:p w14:paraId="430DEB02" w14:textId="77777777" w:rsidR="00E41CD0" w:rsidRPr="00747DDB" w:rsidRDefault="00000000">
      <w:pPr>
        <w:pStyle w:val="Listaconvietas"/>
      </w:pPr>
      <w:r w:rsidRPr="00747DDB">
        <w:t>Optimización y refactorización del código.</w:t>
      </w:r>
    </w:p>
    <w:p w14:paraId="07FD8738" w14:textId="77777777" w:rsidR="00E41CD0" w:rsidRPr="00747DDB" w:rsidRDefault="00000000">
      <w:pPr>
        <w:pStyle w:val="Listaconvietas"/>
      </w:pPr>
      <w:r w:rsidRPr="00747DDB">
        <w:t>Hito 4: El juego luce como un prototipo profesional y es técnicamente estable.</w:t>
      </w:r>
    </w:p>
    <w:p w14:paraId="24391A81" w14:textId="3869A13F" w:rsidR="00E41CD0" w:rsidRPr="00747DDB" w:rsidRDefault="00000000">
      <w:pPr>
        <w:pStyle w:val="Ttulo2"/>
      </w:pPr>
      <w:r w:rsidRPr="00747DDB">
        <w:t>Fase 5 – Documentación y entrega (Semana 10: del 24 al 30 de junio)</w:t>
      </w:r>
    </w:p>
    <w:p w14:paraId="3DBA9251" w14:textId="77777777" w:rsidR="00E41CD0" w:rsidRPr="00747DDB" w:rsidRDefault="00000000">
      <w:pPr>
        <w:pStyle w:val="Listaconvietas"/>
      </w:pPr>
      <w:r w:rsidRPr="00747DDB">
        <w:t>Redacción completa de la memoria del TFG:</w:t>
      </w:r>
    </w:p>
    <w:p w14:paraId="398C03E5" w14:textId="77777777" w:rsidR="00E41CD0" w:rsidRPr="00747DDB" w:rsidRDefault="00000000">
      <w:pPr>
        <w:pStyle w:val="Listaconvietas"/>
      </w:pPr>
      <w:r w:rsidRPr="00747DDB">
        <w:t>- Introducción y objetivos.</w:t>
      </w:r>
    </w:p>
    <w:p w14:paraId="4B7E3332" w14:textId="77777777" w:rsidR="00E41CD0" w:rsidRPr="00747DDB" w:rsidRDefault="00000000">
      <w:pPr>
        <w:pStyle w:val="Listaconvietas"/>
      </w:pPr>
      <w:r w:rsidRPr="00747DDB">
        <w:t>- Estado del arte (</w:t>
      </w:r>
      <w:proofErr w:type="spellStart"/>
      <w:r w:rsidRPr="00747DDB">
        <w:t>roguelikes</w:t>
      </w:r>
      <w:proofErr w:type="spellEnd"/>
      <w:r w:rsidRPr="00747DDB">
        <w:t xml:space="preserve"> y herramientas usadas).</w:t>
      </w:r>
    </w:p>
    <w:p w14:paraId="437ED82F" w14:textId="77777777" w:rsidR="00E41CD0" w:rsidRPr="00747DDB" w:rsidRDefault="00000000">
      <w:pPr>
        <w:pStyle w:val="Listaconvietas"/>
      </w:pPr>
      <w:r w:rsidRPr="00747DDB">
        <w:t>- Diseño de arquitectura.</w:t>
      </w:r>
    </w:p>
    <w:p w14:paraId="743866CD" w14:textId="77777777" w:rsidR="00E41CD0" w:rsidRPr="00747DDB" w:rsidRDefault="00000000">
      <w:pPr>
        <w:pStyle w:val="Listaconvietas"/>
      </w:pPr>
      <w:r w:rsidRPr="00747DDB">
        <w:t>- Mecánicas implementadas.</w:t>
      </w:r>
    </w:p>
    <w:p w14:paraId="32CCBD9C" w14:textId="77777777" w:rsidR="00E41CD0" w:rsidRPr="00747DDB" w:rsidRDefault="00000000">
      <w:pPr>
        <w:pStyle w:val="Listaconvietas"/>
      </w:pPr>
      <w:r w:rsidRPr="00747DDB">
        <w:t>- Sistema de generación procedural.</w:t>
      </w:r>
    </w:p>
    <w:p w14:paraId="7392DC51" w14:textId="77777777" w:rsidR="00E41CD0" w:rsidRPr="00747DDB" w:rsidRDefault="00000000">
      <w:pPr>
        <w:pStyle w:val="Listaconvietas"/>
      </w:pPr>
      <w:r w:rsidRPr="00747DDB">
        <w:t>- IA de enemigos.</w:t>
      </w:r>
    </w:p>
    <w:p w14:paraId="641AF6AD" w14:textId="77777777" w:rsidR="00E41CD0" w:rsidRPr="00747DDB" w:rsidRDefault="00000000">
      <w:pPr>
        <w:pStyle w:val="Listaconvietas"/>
      </w:pPr>
      <w:r w:rsidRPr="00747DDB">
        <w:t>- Conclusiones y mejoras futuras.</w:t>
      </w:r>
    </w:p>
    <w:p w14:paraId="7976305F" w14:textId="77777777" w:rsidR="00E41CD0" w:rsidRPr="00747DDB" w:rsidRDefault="00000000">
      <w:pPr>
        <w:pStyle w:val="Listaconvietas"/>
      </w:pPr>
      <w:r w:rsidRPr="00747DDB">
        <w:t xml:space="preserve">Pruebas de uso y recopilación de </w:t>
      </w:r>
      <w:proofErr w:type="spellStart"/>
      <w:r w:rsidRPr="00747DDB">
        <w:t>feedback</w:t>
      </w:r>
      <w:proofErr w:type="spellEnd"/>
      <w:r w:rsidRPr="00747DDB">
        <w:t>.</w:t>
      </w:r>
    </w:p>
    <w:p w14:paraId="462AB16F" w14:textId="77777777" w:rsidR="00E41CD0" w:rsidRPr="00747DDB" w:rsidRDefault="00000000">
      <w:pPr>
        <w:pStyle w:val="Listaconvietas"/>
      </w:pPr>
      <w:r w:rsidRPr="00747DDB">
        <w:t xml:space="preserve">Grabación de vídeo de </w:t>
      </w:r>
      <w:proofErr w:type="spellStart"/>
      <w:r w:rsidRPr="00747DDB">
        <w:t>gameplay</w:t>
      </w:r>
      <w:proofErr w:type="spellEnd"/>
      <w:r w:rsidRPr="00747DDB">
        <w:t xml:space="preserve"> como soporte para la defensa.</w:t>
      </w:r>
    </w:p>
    <w:p w14:paraId="271B23E2" w14:textId="756C4C8B" w:rsidR="00E41CD0" w:rsidRDefault="00000000" w:rsidP="00C04CEC">
      <w:pPr>
        <w:pStyle w:val="Listaconvietas"/>
      </w:pPr>
      <w:r w:rsidRPr="00747DDB">
        <w:t>Entrega final: Juego funcional, memoria técnica completa y vídeo demostrativo.</w:t>
      </w:r>
    </w:p>
    <w:sectPr w:rsidR="00E41CD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DE2DB" w14:textId="77777777" w:rsidR="00BF343D" w:rsidRPr="00747DDB" w:rsidRDefault="00BF343D" w:rsidP="00C04CEC">
      <w:pPr>
        <w:spacing w:after="0" w:line="240" w:lineRule="auto"/>
      </w:pPr>
      <w:r w:rsidRPr="00747DDB">
        <w:separator/>
      </w:r>
    </w:p>
  </w:endnote>
  <w:endnote w:type="continuationSeparator" w:id="0">
    <w:p w14:paraId="7A450E3D" w14:textId="77777777" w:rsidR="00BF343D" w:rsidRPr="00747DDB" w:rsidRDefault="00BF343D" w:rsidP="00C04CEC">
      <w:pPr>
        <w:spacing w:after="0" w:line="240" w:lineRule="auto"/>
      </w:pPr>
      <w:r w:rsidRPr="00747D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30A6" w14:textId="77777777" w:rsidR="00BF343D" w:rsidRPr="00747DDB" w:rsidRDefault="00BF343D" w:rsidP="00C04CEC">
      <w:pPr>
        <w:spacing w:after="0" w:line="240" w:lineRule="auto"/>
      </w:pPr>
      <w:r w:rsidRPr="00747DDB">
        <w:separator/>
      </w:r>
    </w:p>
  </w:footnote>
  <w:footnote w:type="continuationSeparator" w:id="0">
    <w:p w14:paraId="3CABAB87" w14:textId="77777777" w:rsidR="00BF343D" w:rsidRPr="00747DDB" w:rsidRDefault="00BF343D" w:rsidP="00C04CEC">
      <w:pPr>
        <w:spacing w:after="0" w:line="240" w:lineRule="auto"/>
      </w:pPr>
      <w:r w:rsidRPr="00747D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71E7934"/>
    <w:lvl w:ilvl="0">
      <w:start w:val="1"/>
      <w:numFmt w:val="bullet"/>
      <w:pStyle w:val="Listaconvietas"/>
      <w:lvlText w:val=""/>
      <w:lvlJc w:val="left"/>
      <w:pPr>
        <w:tabs>
          <w:tab w:val="num" w:pos="360"/>
        </w:tabs>
        <w:ind w:left="360" w:hanging="360"/>
      </w:pPr>
      <w:rPr>
        <w:rFonts w:ascii="Symbol" w:hAnsi="Symbol" w:hint="default"/>
      </w:rPr>
    </w:lvl>
  </w:abstractNum>
  <w:num w:numId="1" w16cid:durableId="1075594892">
    <w:abstractNumId w:val="8"/>
  </w:num>
  <w:num w:numId="2" w16cid:durableId="2054501298">
    <w:abstractNumId w:val="6"/>
  </w:num>
  <w:num w:numId="3" w16cid:durableId="217279221">
    <w:abstractNumId w:val="5"/>
  </w:num>
  <w:num w:numId="4" w16cid:durableId="1177231362">
    <w:abstractNumId w:val="4"/>
  </w:num>
  <w:num w:numId="5" w16cid:durableId="1261453314">
    <w:abstractNumId w:val="7"/>
  </w:num>
  <w:num w:numId="6" w16cid:durableId="736516506">
    <w:abstractNumId w:val="3"/>
  </w:num>
  <w:num w:numId="7" w16cid:durableId="1818640899">
    <w:abstractNumId w:val="2"/>
  </w:num>
  <w:num w:numId="8" w16cid:durableId="1375958667">
    <w:abstractNumId w:val="1"/>
  </w:num>
  <w:num w:numId="9" w16cid:durableId="46172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CB"/>
    <w:rsid w:val="00034616"/>
    <w:rsid w:val="0006063C"/>
    <w:rsid w:val="0015074B"/>
    <w:rsid w:val="0029639D"/>
    <w:rsid w:val="00326F90"/>
    <w:rsid w:val="003B0067"/>
    <w:rsid w:val="00747DDB"/>
    <w:rsid w:val="00904DBB"/>
    <w:rsid w:val="00AA1D8D"/>
    <w:rsid w:val="00B47730"/>
    <w:rsid w:val="00BF343D"/>
    <w:rsid w:val="00C04CEC"/>
    <w:rsid w:val="00CB0664"/>
    <w:rsid w:val="00E41CD0"/>
    <w:rsid w:val="00F14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48B0E"/>
  <w14:defaultImageDpi w14:val="300"/>
  <w15:docId w15:val="{BE11F6D1-3461-425A-B964-C3857A9D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Pages>
  <Words>426</Words>
  <Characters>2347</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Naoufal Saidi Hassani</cp:lastModifiedBy>
  <cp:revision>5</cp:revision>
  <dcterms:created xsi:type="dcterms:W3CDTF">2013-12-23T23:15:00Z</dcterms:created>
  <dcterms:modified xsi:type="dcterms:W3CDTF">2025-05-07T21:55:00Z</dcterms:modified>
  <cp:category/>
</cp:coreProperties>
</file>